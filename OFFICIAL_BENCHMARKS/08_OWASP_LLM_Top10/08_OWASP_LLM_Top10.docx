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2026-10-02T10:06:16.315018Z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28ec24cf449beab685ec2d5e3ab6e33e3a448cd74498ceb71692ed47d958c1ef |</w:t>
      </w:r>
    </w:p>
    <w:p>
      <w:r>
        <w:t>| Timestamp UTC | 2026-10-02T10:06:16.315018Z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