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2026-10-02T10:06:14.933166Z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17af31b3042c4a0199769a6b548afe46c999730f0e40d30166c7343a8b22e0c9 |</w:t>
      </w:r>
    </w:p>
    <w:p>
      <w:r>
        <w:t>| Timestamp UTC | 2026-10-02T10:06:14.933166Z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