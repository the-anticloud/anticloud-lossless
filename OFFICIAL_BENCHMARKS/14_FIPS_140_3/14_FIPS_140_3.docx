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2026-10-02T10:06:17.242061Z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8b7cd85e6263801199c75a94a75cf8ec963f8c7f7e560b5aa76b8bfe09442149 |</w:t>
      </w:r>
    </w:p>
    <w:p>
      <w:r>
        <w:t>| Timestamp UTC | 2026-10-02T10:06:17.242061Z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