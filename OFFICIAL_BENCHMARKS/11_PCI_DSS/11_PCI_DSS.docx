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2026-10-02T10:06:16.747304Z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d872b5c7387cc11ab8aad8b10b6909b30abf46b795aa41a23a54bed9509288af |</w:t>
      </w:r>
    </w:p>
    <w:p>
      <w:r>
        <w:t>| Timestamp UTC | 2026-10-02T10:06:16.747304Z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