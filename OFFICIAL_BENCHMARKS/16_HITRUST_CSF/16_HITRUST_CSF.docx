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2026-10-02T10:06:17.513435Z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8f9ee876ad283672230cea19bfcb961adf113f728c67302ed560c4f932e85286 |</w:t>
      </w:r>
    </w:p>
    <w:p>
      <w:r>
        <w:t>| Timestamp UTC | 2026-10-02T10:06:17.513435Z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