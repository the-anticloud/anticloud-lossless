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2026-10-02T10:06:16.628371Z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d800b2a54db753e349da3067c14a56334be87ba037ff6340dbd10780efad3900 |</w:t>
      </w:r>
    </w:p>
    <w:p>
      <w:r>
        <w:t>| Timestamp UTC | 2026-10-02T10:06:16.628371Z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