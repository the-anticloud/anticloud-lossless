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2026-10-02T10:06:18.753663Z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384294e77e26a2bce1c5bfda4e4ee0c75014699027e07069814083a8eafca539 |</w:t>
      </w:r>
    </w:p>
    <w:p>
      <w:r>
        <w:t>| Timestamp UTC | 2026-10-02T10:06:18.753663Z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