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2026-10-02T10:06:15.665861Z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be6816a1dbfeb5f3ab83504283ccc231b5077ac125bc90475395f7b2951a70a3 |</w:t>
      </w:r>
    </w:p>
    <w:p>
      <w:r>
        <w:t>| Timestamp UTC | 2026-10-02T10:06:15.665861Z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