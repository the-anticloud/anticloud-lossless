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2026-10-02T10:06:18.617738Z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032774976e75ca07b530295bde82a93857032f3389bb3e73594838793024564d |</w:t>
      </w:r>
    </w:p>
    <w:p>
      <w:r>
        <w:t>| Timestamp UTC | 2026-10-02T10:06:18.617738Z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