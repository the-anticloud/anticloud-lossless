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2026-10-02T10:06:19.080012Z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cae758c9428a8f152a0d40c28c242fbc2a9a4eb6b219a8ff17428007fc7ff058 |</w:t>
      </w:r>
    </w:p>
    <w:p>
      <w:r>
        <w:t>| Timestamp UTC | 2026-10-02T10:06:19.080012Z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