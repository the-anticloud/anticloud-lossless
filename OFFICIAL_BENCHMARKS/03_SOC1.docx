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LOSSLESS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LOSSLESS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LOSSLESS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