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2026-10-02T10:06:17.642755Z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648b9737f993bb4e4e56143a0b54f2e96cd92e6fea753b1947513e0648a138e5 |</w:t>
      </w:r>
    </w:p>
    <w:p>
      <w:r>
        <w:t>| Timestamp UTC | 2026-10-02T10:06:17.642755Z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