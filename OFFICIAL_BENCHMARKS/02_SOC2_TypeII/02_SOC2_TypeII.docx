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2026-10-02T10:06:14.756758Z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0f2a9c5129feb7588a5a3d51666d6d2aee9f8f96d1dee6d3ff5887313bd5014f |</w:t>
      </w:r>
    </w:p>
    <w:p>
      <w:r>
        <w:t>| Timestamp UTC | 2026-10-02T10:06:14.756758Z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