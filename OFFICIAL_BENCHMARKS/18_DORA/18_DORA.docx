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2026-10-02T10:06:17.902120Z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64ebe32777bb464662caaf9598a3cdcd05e324e7889dcb095dd0fc250036c67f |</w:t>
      </w:r>
    </w:p>
    <w:p>
      <w:r>
        <w:t>| Timestamp UTC | 2026-10-02T10:06:17.902120Z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