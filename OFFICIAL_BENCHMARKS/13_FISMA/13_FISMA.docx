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2026-10-02T10:06:17.035178Z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2fc7ff088e0fe922e65d8d483e9baa32883fb7b36d30178be631da0211c16ae7 |</w:t>
      </w:r>
    </w:p>
    <w:p>
      <w:r>
        <w:t>| Timestamp UTC | 2026-10-02T10:06:17.035178Z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