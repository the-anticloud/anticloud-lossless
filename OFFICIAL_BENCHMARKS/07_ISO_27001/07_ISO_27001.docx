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2026-10-02T10:06:16.119613Z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2a967f87399e32c459f152ec48daead43b32aa3128ca92d24667ffa0bc29ebd8 |</w:t>
      </w:r>
    </w:p>
    <w:p>
      <w:r>
        <w:t>| Timestamp UTC | 2026-10-02T10:06:16.119613Z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