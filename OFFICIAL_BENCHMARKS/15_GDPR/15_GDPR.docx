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2026-10-02T10:06:17.386980Z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62dadb2257a193e553beb705a702b6aa6a7219025d15098dcc3d33aaa66048d5 |</w:t>
      </w:r>
    </w:p>
    <w:p>
      <w:r>
        <w:t>| Timestamp UTC | 2026-10-02T10:06:17.386980Z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