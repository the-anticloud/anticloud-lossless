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2026-10-02T10:06:14.505898Z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e6d2157ab45c1739fa911cfbac0e1e091da7fada15b39ed0f30dd50c15eae5c7 |</w:t>
      </w:r>
    </w:p>
    <w:p>
      <w:r>
        <w:t>| Timestamp UTC | 2026-10-02T10:06:14.505898Z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