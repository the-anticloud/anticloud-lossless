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2026-10-02T10:06:16.484435Z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b8fab5230b251811a6eb96b46fd5954f73cf083676d4c65c6a2a5e7975266cbb |</w:t>
      </w:r>
    </w:p>
    <w:p>
      <w:r>
        <w:t>| Timestamp UTC | 2026-10-02T10:06:16.484435Z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