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2026-10-02T10:06:16.885750Z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9c03a1be3703cf0a5ea0810b56b6446dc1770e8ffd7098de4537004fd839fabe |</w:t>
      </w:r>
    </w:p>
    <w:p>
      <w:r>
        <w:t>| Timestamp UTC | 2026-10-02T10:06:16.885750Z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