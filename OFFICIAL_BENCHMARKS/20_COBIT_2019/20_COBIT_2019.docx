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2026-10-02T10:06:18.215962Z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b06f790c54f63126f53180473128fe27cd915406375094cf49bfc64e3bd41b48 |</w:t>
      </w:r>
    </w:p>
    <w:p>
      <w:r>
        <w:t>| Timestamp UTC | 2026-10-02T10:06:18.215962Z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