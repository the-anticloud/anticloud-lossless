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2026-10-02T10:06:18.889103Z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f47de19d4deedef52ccbf7508510667323db152792342b70a93b920c47d27ff4 |</w:t>
      </w:r>
    </w:p>
    <w:p>
      <w:r>
        <w:t>| Timestamp UTC | 2026-10-02T10:06:18.889103Z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