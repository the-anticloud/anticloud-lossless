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2026-10-02T10:06:15.952701Z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7e1292b9912ab72fd341444bb116b09b12166e07af1d638ed261376e48326cda |</w:t>
      </w:r>
    </w:p>
    <w:p>
      <w:r>
        <w:t>| Timestamp UTC | 2026-10-02T10:06:15.952701Z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