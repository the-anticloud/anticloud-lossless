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2026-10-02T10:06:15.426014Z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c96b9d86036d2e35bcb075d4075f7f2b8219ed96de157213b8d20e7fcee78d3f |</w:t>
      </w:r>
    </w:p>
    <w:p>
      <w:r>
        <w:t>| Timestamp UTC | 2026-10-02T10:06:15.426014Z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