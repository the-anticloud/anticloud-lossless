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2026-10-02T10:06:18.056544Z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a9993a851b28cc1aba87d465560d7dd6177f59fed312c2aa0eafab662a20e59a |</w:t>
      </w:r>
    </w:p>
    <w:p>
      <w:r>
        <w:t>| Timestamp UTC | 2026-10-02T10:06:18.056544Z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