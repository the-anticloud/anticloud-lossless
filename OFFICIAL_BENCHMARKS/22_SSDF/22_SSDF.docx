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2026-10-02T10:06:18.484814Z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21f0a289270f1c64ecbc23bc1b7931773a9cb7fdc6149f3a0c323fe40b427af7 |</w:t>
      </w:r>
    </w:p>
    <w:p>
      <w:r>
        <w:t>| Timestamp UTC | 2026-10-02T10:06:18.484814Z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